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85AB" w14:textId="77777777" w:rsidR="007377CB" w:rsidRDefault="00D17679">
      <w:pPr>
        <w:jc w:val="center"/>
      </w:pPr>
      <w:r>
        <w:rPr>
          <w:b/>
          <w:sz w:val="40"/>
        </w:rPr>
        <w:t>AIAC LAB 8.1</w:t>
      </w:r>
    </w:p>
    <w:p w14:paraId="40DDA1C0" w14:textId="653C04B2" w:rsidR="007377CB" w:rsidRDefault="00D17679" w:rsidP="001B5A9D">
      <w:r>
        <w:rPr>
          <w:b/>
        </w:rPr>
        <w:t xml:space="preserve">Name : </w:t>
      </w:r>
      <w:proofErr w:type="spellStart"/>
      <w:r w:rsidR="00914735">
        <w:rPr>
          <w:b/>
        </w:rPr>
        <w:t>M.Rithish</w:t>
      </w:r>
      <w:proofErr w:type="spellEnd"/>
      <w:r w:rsidR="00914735">
        <w:rPr>
          <w:b/>
        </w:rPr>
        <w:t xml:space="preserve"> Reddy</w:t>
      </w:r>
      <w:r>
        <w:rPr>
          <w:b/>
        </w:rPr>
        <w:br/>
        <w:t>Roll No : 2503A52</w:t>
      </w:r>
      <w:r w:rsidR="00914735">
        <w:rPr>
          <w:b/>
        </w:rPr>
        <w:t>714</w:t>
      </w:r>
      <w:r>
        <w:rPr>
          <w:b/>
        </w:rPr>
        <w:br/>
        <w:t>Batch No : 24</w:t>
      </w:r>
    </w:p>
    <w:p w14:paraId="53130628" w14:textId="17A70009" w:rsidR="007377CB" w:rsidRDefault="00D17679" w:rsidP="001B5A9D">
      <w:pPr>
        <w:keepNext/>
      </w:pPr>
      <w:r>
        <w:br w:type="page"/>
      </w:r>
      <w:r>
        <w:rPr>
          <w:b/>
        </w:rPr>
        <w:lastRenderedPageBreak/>
        <w:t>Task Description #1 – Password Strength Validator</w:t>
      </w:r>
    </w:p>
    <w:p w14:paraId="1BE012E3" w14:textId="77777777" w:rsidR="007377CB" w:rsidRDefault="00D17679">
      <w:pPr>
        <w:keepNext/>
      </w:pPr>
      <w:r>
        <w:rPr>
          <w:b/>
        </w:rPr>
        <w:t>Question:</w:t>
      </w:r>
      <w:r>
        <w:rPr>
          <w:b/>
        </w:rPr>
        <w:br/>
      </w:r>
      <w:r>
        <w:t>Apply AI to generate at least 3 assert test cases for is_strong_password(password) and implement the validator function.</w:t>
      </w:r>
    </w:p>
    <w:p w14:paraId="7E414695" w14:textId="77777777" w:rsidR="007377CB" w:rsidRDefault="00D17679">
      <w:pPr>
        <w:keepNext/>
      </w:pPr>
      <w:r>
        <w:rPr>
          <w:b/>
        </w:rPr>
        <w:t>Answer:</w:t>
      </w:r>
      <w:r>
        <w:rPr>
          <w:b/>
        </w:rPr>
        <w:br/>
      </w:r>
      <w:r>
        <w:t>The Python program below implements the required function/class and verifies it using assert-based test cases.</w:t>
      </w:r>
    </w:p>
    <w:p w14:paraId="293DC435" w14:textId="77777777" w:rsidR="007377CB" w:rsidRDefault="00D17679">
      <w:pPr>
        <w:keepNext/>
      </w:pPr>
      <w:r>
        <w:rPr>
          <w:b/>
        </w:rPr>
        <w:t>#code</w:t>
      </w:r>
    </w:p>
    <w:p w14:paraId="419CE551" w14:textId="77777777" w:rsidR="007377CB" w:rsidRDefault="00D17679">
      <w:r>
        <w:rPr>
          <w:noProof/>
        </w:rPr>
        <w:drawing>
          <wp:inline distT="0" distB="0" distL="0" distR="0" wp14:anchorId="1D85841E" wp14:editId="262A27BA">
            <wp:extent cx="6400800" cy="3661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39E1" w14:textId="77777777" w:rsidR="007377CB" w:rsidRDefault="00D17679">
      <w:pPr>
        <w:keepNext/>
      </w:pPr>
      <w:r>
        <w:rPr>
          <w:b/>
        </w:rPr>
        <w:t>#output</w:t>
      </w:r>
    </w:p>
    <w:p w14:paraId="5EB74454" w14:textId="77777777" w:rsidR="007377CB" w:rsidRDefault="00D17679">
      <w:r>
        <w:rPr>
          <w:noProof/>
        </w:rPr>
        <w:drawing>
          <wp:inline distT="0" distB="0" distL="0" distR="0" wp14:anchorId="3A42C038" wp14:editId="2DD50048">
            <wp:extent cx="6400800" cy="13399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D25C" w14:textId="7CB91822" w:rsidR="007377CB" w:rsidRDefault="00D17679" w:rsidP="001B5A9D">
      <w:pPr>
        <w:keepNext/>
      </w:pPr>
      <w:r>
        <w:br w:type="page"/>
      </w:r>
      <w:r>
        <w:rPr>
          <w:b/>
        </w:rPr>
        <w:lastRenderedPageBreak/>
        <w:t>Task Description #2 – Number Classification with Loops</w:t>
      </w:r>
    </w:p>
    <w:p w14:paraId="17EFD669" w14:textId="77777777" w:rsidR="007377CB" w:rsidRDefault="00D17679">
      <w:pPr>
        <w:keepNext/>
      </w:pPr>
      <w:r>
        <w:rPr>
          <w:b/>
        </w:rPr>
        <w:t>Question:</w:t>
      </w:r>
      <w:r>
        <w:rPr>
          <w:b/>
        </w:rPr>
        <w:br/>
      </w:r>
      <w:r>
        <w:t>Use AI to generate at least 3 assert test cases for a classify_number(n) function and implement it using loops.</w:t>
      </w:r>
    </w:p>
    <w:p w14:paraId="67013C74" w14:textId="77777777" w:rsidR="007377CB" w:rsidRDefault="00D17679">
      <w:pPr>
        <w:keepNext/>
      </w:pPr>
      <w:r>
        <w:rPr>
          <w:b/>
        </w:rPr>
        <w:t>Answer:</w:t>
      </w:r>
      <w:r>
        <w:rPr>
          <w:b/>
        </w:rPr>
        <w:br/>
      </w:r>
      <w:r>
        <w:t>The Python program below implements the required function/class and verifies it using assert-based test cases.</w:t>
      </w:r>
    </w:p>
    <w:p w14:paraId="357924D4" w14:textId="77777777" w:rsidR="007377CB" w:rsidRDefault="00D17679">
      <w:pPr>
        <w:keepNext/>
      </w:pPr>
      <w:r>
        <w:rPr>
          <w:b/>
        </w:rPr>
        <w:t>#code</w:t>
      </w:r>
    </w:p>
    <w:p w14:paraId="0386A812" w14:textId="77777777" w:rsidR="007377CB" w:rsidRDefault="00D17679">
      <w:r>
        <w:rPr>
          <w:noProof/>
        </w:rPr>
        <w:drawing>
          <wp:inline distT="0" distB="0" distL="0" distR="0" wp14:anchorId="5F789F20" wp14:editId="317D67B7">
            <wp:extent cx="6400800" cy="57095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0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5FDA" w14:textId="77777777" w:rsidR="007377CB" w:rsidRDefault="00D17679">
      <w:pPr>
        <w:keepNext/>
      </w:pPr>
      <w:r>
        <w:rPr>
          <w:b/>
        </w:rPr>
        <w:lastRenderedPageBreak/>
        <w:t>#output</w:t>
      </w:r>
    </w:p>
    <w:p w14:paraId="3D6C1991" w14:textId="77777777" w:rsidR="007377CB" w:rsidRDefault="00D17679">
      <w:r>
        <w:rPr>
          <w:noProof/>
        </w:rPr>
        <w:drawing>
          <wp:inline distT="0" distB="0" distL="0" distR="0" wp14:anchorId="3300B032" wp14:editId="3C744A67">
            <wp:extent cx="6400800" cy="18519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4B5B" w14:textId="63DFB966" w:rsidR="007377CB" w:rsidRDefault="00D17679" w:rsidP="001B5A9D">
      <w:pPr>
        <w:keepNext/>
      </w:pPr>
      <w:r>
        <w:br w:type="page"/>
      </w:r>
      <w:r>
        <w:rPr>
          <w:b/>
        </w:rPr>
        <w:lastRenderedPageBreak/>
        <w:t>Task Description #3 – Anagram Checker</w:t>
      </w:r>
    </w:p>
    <w:p w14:paraId="7EBCBB4B" w14:textId="77777777" w:rsidR="007377CB" w:rsidRDefault="00D17679">
      <w:pPr>
        <w:keepNext/>
      </w:pPr>
      <w:r>
        <w:rPr>
          <w:b/>
        </w:rPr>
        <w:t>Question:</w:t>
      </w:r>
      <w:r>
        <w:rPr>
          <w:b/>
        </w:rPr>
        <w:br/>
      </w:r>
      <w:r>
        <w:t>Use AI to generate at least 3 assert test cases for is_anagram(str1, str2) and implement the function.</w:t>
      </w:r>
    </w:p>
    <w:p w14:paraId="296A3943" w14:textId="77777777" w:rsidR="007377CB" w:rsidRDefault="00D17679">
      <w:pPr>
        <w:keepNext/>
      </w:pPr>
      <w:r>
        <w:rPr>
          <w:b/>
        </w:rPr>
        <w:t>Answer:</w:t>
      </w:r>
      <w:r>
        <w:rPr>
          <w:b/>
        </w:rPr>
        <w:br/>
      </w:r>
      <w:r>
        <w:t>The Python program below implements the required function/class and verifies it using assert-based test cases.</w:t>
      </w:r>
    </w:p>
    <w:p w14:paraId="6B239355" w14:textId="77777777" w:rsidR="007377CB" w:rsidRDefault="00D17679">
      <w:pPr>
        <w:keepNext/>
      </w:pPr>
      <w:r>
        <w:rPr>
          <w:b/>
        </w:rPr>
        <w:t>#code</w:t>
      </w:r>
    </w:p>
    <w:p w14:paraId="4ED81578" w14:textId="77777777" w:rsidR="007377CB" w:rsidRDefault="00D17679">
      <w:r>
        <w:rPr>
          <w:noProof/>
        </w:rPr>
        <w:drawing>
          <wp:inline distT="0" distB="0" distL="0" distR="0" wp14:anchorId="54571BE5" wp14:editId="2CD60F29">
            <wp:extent cx="6400800" cy="35332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8485" w14:textId="77777777" w:rsidR="007377CB" w:rsidRDefault="00D17679">
      <w:pPr>
        <w:keepNext/>
      </w:pPr>
      <w:r>
        <w:rPr>
          <w:b/>
        </w:rPr>
        <w:t>#output</w:t>
      </w:r>
    </w:p>
    <w:p w14:paraId="2534B9AF" w14:textId="77777777" w:rsidR="007377CB" w:rsidRDefault="00D17679">
      <w:r>
        <w:rPr>
          <w:noProof/>
        </w:rPr>
        <w:drawing>
          <wp:inline distT="0" distB="0" distL="0" distR="0" wp14:anchorId="2B10721C" wp14:editId="30F66A53">
            <wp:extent cx="6400800" cy="15959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9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29E3" w14:textId="18D87139" w:rsidR="007377CB" w:rsidRDefault="00D17679" w:rsidP="001B5A9D">
      <w:pPr>
        <w:keepNext/>
      </w:pPr>
      <w:r>
        <w:br w:type="page"/>
      </w:r>
      <w:r>
        <w:rPr>
          <w:b/>
        </w:rPr>
        <w:lastRenderedPageBreak/>
        <w:t>Task Description #4 – Inventory Class</w:t>
      </w:r>
    </w:p>
    <w:p w14:paraId="4B55D1B1" w14:textId="77777777" w:rsidR="007377CB" w:rsidRDefault="00D17679">
      <w:pPr>
        <w:keepNext/>
      </w:pPr>
      <w:r>
        <w:rPr>
          <w:b/>
        </w:rPr>
        <w:t>Question:</w:t>
      </w:r>
      <w:r>
        <w:rPr>
          <w:b/>
        </w:rPr>
        <w:br/>
      </w:r>
      <w:r>
        <w:t>Ask AI to generate at least 3 assert-based tests for an Inventory class with stock management.</w:t>
      </w:r>
    </w:p>
    <w:p w14:paraId="365A4041" w14:textId="77777777" w:rsidR="007377CB" w:rsidRDefault="00D17679">
      <w:pPr>
        <w:keepNext/>
      </w:pPr>
      <w:r>
        <w:rPr>
          <w:b/>
        </w:rPr>
        <w:t>Answer:</w:t>
      </w:r>
      <w:r>
        <w:rPr>
          <w:b/>
        </w:rPr>
        <w:br/>
      </w:r>
      <w:r>
        <w:t>The Python program below implements the required function/class and verifies it using assert-based test cases.</w:t>
      </w:r>
    </w:p>
    <w:p w14:paraId="3F5FC5FF" w14:textId="77777777" w:rsidR="007377CB" w:rsidRDefault="00D17679">
      <w:pPr>
        <w:keepNext/>
      </w:pPr>
      <w:r>
        <w:rPr>
          <w:b/>
        </w:rPr>
        <w:t>#code</w:t>
      </w:r>
    </w:p>
    <w:p w14:paraId="583B8CF2" w14:textId="77777777" w:rsidR="007377CB" w:rsidRDefault="00D17679">
      <w:r>
        <w:rPr>
          <w:noProof/>
        </w:rPr>
        <w:drawing>
          <wp:inline distT="0" distB="0" distL="0" distR="0" wp14:anchorId="7859B6EF" wp14:editId="24CBE54A">
            <wp:extent cx="6400800" cy="75017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50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FA6D" w14:textId="77777777" w:rsidR="007377CB" w:rsidRDefault="00D17679">
      <w:pPr>
        <w:keepNext/>
      </w:pPr>
      <w:r>
        <w:rPr>
          <w:b/>
        </w:rPr>
        <w:lastRenderedPageBreak/>
        <w:t>#output</w:t>
      </w:r>
    </w:p>
    <w:p w14:paraId="7786119E" w14:textId="77777777" w:rsidR="007377CB" w:rsidRDefault="00D17679">
      <w:r>
        <w:rPr>
          <w:noProof/>
        </w:rPr>
        <w:drawing>
          <wp:inline distT="0" distB="0" distL="0" distR="0" wp14:anchorId="3D28021A" wp14:editId="42E57E74">
            <wp:extent cx="6400800" cy="47963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9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9623" w14:textId="427C5227" w:rsidR="007377CB" w:rsidRDefault="00D17679" w:rsidP="001B5A9D">
      <w:pPr>
        <w:keepNext/>
      </w:pPr>
      <w:r>
        <w:br w:type="page"/>
      </w:r>
      <w:r>
        <w:rPr>
          <w:b/>
        </w:rPr>
        <w:lastRenderedPageBreak/>
        <w:t>Task Description #5 – Date Validation &amp; Formatting</w:t>
      </w:r>
    </w:p>
    <w:p w14:paraId="02E7B86D" w14:textId="77777777" w:rsidR="007377CB" w:rsidRDefault="00D17679">
      <w:pPr>
        <w:keepNext/>
      </w:pPr>
      <w:r>
        <w:rPr>
          <w:b/>
        </w:rPr>
        <w:t>Question:</w:t>
      </w:r>
      <w:r>
        <w:rPr>
          <w:b/>
        </w:rPr>
        <w:br/>
      </w:r>
      <w:r>
        <w:t>Use AI to generate at least 3 assert test cases for validate_and_format_date(date_str) to check and convert dates.</w:t>
      </w:r>
    </w:p>
    <w:p w14:paraId="0E9ADCE1" w14:textId="77777777" w:rsidR="007377CB" w:rsidRDefault="00D17679">
      <w:pPr>
        <w:keepNext/>
      </w:pPr>
      <w:r>
        <w:rPr>
          <w:b/>
        </w:rPr>
        <w:t>Answer:</w:t>
      </w:r>
      <w:r>
        <w:rPr>
          <w:b/>
        </w:rPr>
        <w:br/>
      </w:r>
      <w:r>
        <w:t>The Python program below implements the required function/class and verifies it using assert-based test cases.</w:t>
      </w:r>
    </w:p>
    <w:p w14:paraId="66186ED1" w14:textId="77777777" w:rsidR="007377CB" w:rsidRDefault="00D17679">
      <w:pPr>
        <w:keepNext/>
      </w:pPr>
      <w:r>
        <w:rPr>
          <w:b/>
        </w:rPr>
        <w:t>#code</w:t>
      </w:r>
    </w:p>
    <w:p w14:paraId="526038EB" w14:textId="77777777" w:rsidR="007377CB" w:rsidRDefault="00D17679">
      <w:r>
        <w:rPr>
          <w:noProof/>
        </w:rPr>
        <w:drawing>
          <wp:inline distT="0" distB="0" distL="0" distR="0" wp14:anchorId="79310E44" wp14:editId="69FD36A5">
            <wp:extent cx="6400800" cy="32772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65EA" w14:textId="77777777" w:rsidR="007377CB" w:rsidRDefault="00D17679">
      <w:pPr>
        <w:keepNext/>
      </w:pPr>
      <w:r>
        <w:rPr>
          <w:b/>
        </w:rPr>
        <w:t>#output</w:t>
      </w:r>
    </w:p>
    <w:p w14:paraId="1C7693FB" w14:textId="77777777" w:rsidR="007377CB" w:rsidRDefault="00D17679">
      <w:r>
        <w:rPr>
          <w:noProof/>
        </w:rPr>
        <w:drawing>
          <wp:inline distT="0" distB="0" distL="0" distR="0" wp14:anchorId="32264005" wp14:editId="0072BEC3">
            <wp:extent cx="6400800" cy="13399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B0BD" w14:textId="36686FB8" w:rsidR="007377CB" w:rsidRPr="001B5A9D" w:rsidRDefault="00D17679" w:rsidP="001B5A9D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Conclusion</w:t>
      </w:r>
    </w:p>
    <w:p w14:paraId="53CDE98C" w14:textId="77777777" w:rsidR="007377CB" w:rsidRDefault="00D17679">
      <w:r>
        <w:t>All five tasks were implemented and verified using assert-based test cases. The programs cover validation, edge cases, and expected outputs as required in Lab 8.</w:t>
      </w:r>
    </w:p>
    <w:sectPr w:rsidR="007377C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982620">
    <w:abstractNumId w:val="8"/>
  </w:num>
  <w:num w:numId="2" w16cid:durableId="1344211682">
    <w:abstractNumId w:val="6"/>
  </w:num>
  <w:num w:numId="3" w16cid:durableId="998003957">
    <w:abstractNumId w:val="5"/>
  </w:num>
  <w:num w:numId="4" w16cid:durableId="1150830705">
    <w:abstractNumId w:val="4"/>
  </w:num>
  <w:num w:numId="5" w16cid:durableId="1155607487">
    <w:abstractNumId w:val="7"/>
  </w:num>
  <w:num w:numId="6" w16cid:durableId="1627197105">
    <w:abstractNumId w:val="3"/>
  </w:num>
  <w:num w:numId="7" w16cid:durableId="157618666">
    <w:abstractNumId w:val="2"/>
  </w:num>
  <w:num w:numId="8" w16cid:durableId="111555399">
    <w:abstractNumId w:val="1"/>
  </w:num>
  <w:num w:numId="9" w16cid:durableId="136813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221"/>
    <w:rsid w:val="00034616"/>
    <w:rsid w:val="0006063C"/>
    <w:rsid w:val="0015074B"/>
    <w:rsid w:val="001B5A9D"/>
    <w:rsid w:val="0029639D"/>
    <w:rsid w:val="00326F90"/>
    <w:rsid w:val="00523D79"/>
    <w:rsid w:val="007377CB"/>
    <w:rsid w:val="007506A6"/>
    <w:rsid w:val="008F15C9"/>
    <w:rsid w:val="00914735"/>
    <w:rsid w:val="00916FE2"/>
    <w:rsid w:val="00AA1D8D"/>
    <w:rsid w:val="00B47730"/>
    <w:rsid w:val="00CB0664"/>
    <w:rsid w:val="00D176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FB985"/>
  <w14:defaultImageDpi w14:val="300"/>
  <w15:docId w15:val="{4345C344-13F8-3B4C-B3A5-FFC11ABD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ASHMITHA REDDY RAKKI REDDY</cp:lastModifiedBy>
  <cp:revision>2</cp:revision>
  <dcterms:created xsi:type="dcterms:W3CDTF">2026-09-19T08:12:00Z</dcterms:created>
  <dcterms:modified xsi:type="dcterms:W3CDTF">2026-09-19T08:12:00Z</dcterms:modified>
  <cp:category/>
</cp:coreProperties>
</file>